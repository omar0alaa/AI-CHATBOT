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YouLearnt Platform - Structured Knowledge Base</w:t>
      </w:r>
    </w:p>
    <w:p>
      <w:pPr>
        <w:pStyle w:val="Heading1"/>
      </w:pPr>
      <w:r>
        <w:t>1. Platform Overview</w:t>
      </w:r>
    </w:p>
    <w:p>
      <w:r>
        <w:t>YouLearnt is a global online learning platform that connects learners with tutors and mentors, eliminating geographical and logistical barriers. It enables personalized learning experiences through real-time, live courses tailored to individual needs.</w:t>
      </w:r>
    </w:p>
    <w:p>
      <w:pPr>
        <w:pStyle w:val="Heading1"/>
      </w:pPr>
      <w:r>
        <w:t>2. Vision &amp; Mission</w:t>
      </w:r>
    </w:p>
    <w:p>
      <w:r>
        <w:t>YouLearnt Vision:</w:t>
        <w:br/>
        <w:t>The world’s leading platform for personalised education, where every learner, regardless of background or location, discovers exactly what they seek and fulfils their passion for knowledge.</w:t>
        <w:br/>
        <w:br/>
        <w:t>YouLearnt Mission:</w:t>
        <w:br/>
        <w:t>We bring people together from all corners of the globe to achieve their educational goals, creating a dynamic community of learners and educators. By removing geographical barriers, our platform ensures that high-quality education is accessible to all, no matter the circumstances.</w:t>
      </w:r>
    </w:p>
    <w:p>
      <w:pPr>
        <w:pStyle w:val="Heading1"/>
      </w:pPr>
      <w:r>
        <w:t>3. Problems YouLearnt Solves</w:t>
      </w:r>
    </w:p>
    <w:p>
      <w:r>
        <w:t>- Access Barriers: Connects learners with educators globally, regardless of geography.</w:t>
        <w:br/>
        <w:t>- E-Learning Infrastructure Gaps: Helps institutions transition to online/hybrid models without developing their own systems.</w:t>
      </w:r>
    </w:p>
    <w:p>
      <w:pPr>
        <w:pStyle w:val="Heading1"/>
      </w:pPr>
      <w:r>
        <w:t>4. Key Features - General</w:t>
      </w:r>
    </w:p>
    <w:p>
      <w:r>
        <w:t>- Real-time, live video lessons.</w:t>
        <w:br/>
        <w:t>- 24/7 technical and customer support.</w:t>
        <w:br/>
        <w:t>- Comprehensive user dashboards.</w:t>
        <w:br/>
        <w:t>- Interactive blog and community forums.</w:t>
        <w:br/>
        <w:t>- Secure profile and wallet management.</w:t>
      </w:r>
    </w:p>
    <w:p>
      <w:pPr>
        <w:pStyle w:val="Heading1"/>
      </w:pPr>
      <w:r>
        <w:t>4. Key Features - For Tutors</w:t>
      </w:r>
    </w:p>
    <w:p>
      <w:r>
        <w:t>- Free profile creation and detailed customization.</w:t>
        <w:br/>
        <w:t>- Dashboard with insights into students, hours, and income.</w:t>
        <w:br/>
        <w:t>- One-to-one and group class support.</w:t>
        <w:br/>
        <w:t>- Ability to publish blog articles.</w:t>
        <w:br/>
        <w:t>- Community Q&amp;A engagement.</w:t>
        <w:br/>
        <w:t>- Flexible pricing and commissions.</w:t>
        <w:br/>
        <w:t>- Course creation tools and class scheduling.</w:t>
        <w:br/>
        <w:t>- "Find Students" and tutor request features.</w:t>
      </w:r>
    </w:p>
    <w:p>
      <w:pPr>
        <w:pStyle w:val="Heading1"/>
      </w:pPr>
      <w:r>
        <w:t>4. Key Features - For Students</w:t>
      </w:r>
    </w:p>
    <w:p>
      <w:r>
        <w:t>- Search tutors using filters (subject, language, country, availability, price).</w:t>
        <w:br/>
        <w:t>- Save favorite tutors.</w:t>
        <w:br/>
        <w:t>- Downloadable certificates.</w:t>
        <w:br/>
        <w:t>- Top-up wallet for bookings.</w:t>
        <w:br/>
        <w:t>- Tutor request functionality.</w:t>
        <w:br/>
        <w:t>- Access group and one-to-one courses.</w:t>
        <w:br/>
        <w:t>- Transparent payment and class management.</w:t>
      </w:r>
    </w:p>
    <w:p>
      <w:pPr>
        <w:pStyle w:val="Heading1"/>
      </w:pPr>
      <w:r>
        <w:t>5. Learning Models &amp; Class Types</w:t>
      </w:r>
    </w:p>
    <w:p>
      <w:r>
        <w:t>YouLearnt offers flexible class types to accommodate various learning preferences:</w:t>
        <w:br/>
        <w:br/>
        <w:t>1. One-to-One Lessons:</w:t>
        <w:br/>
        <w:t xml:space="preserve">   - Trial Session (First Lesson)</w:t>
        <w:br/>
        <w:t xml:space="preserve">   - Package Lessons (book multiple sessions with a tutor)</w:t>
        <w:br/>
        <w:br/>
        <w:t>2. Group Courses:</w:t>
        <w:br/>
        <w:t xml:space="preserve">   - Scheduled classes with multiple learners.</w:t>
        <w:br/>
        <w:t xml:space="preserve">   - Course summaries, schedules, language preferences, and pricing are visible to students.</w:t>
      </w:r>
    </w:p>
    <w:p>
      <w:pPr>
        <w:pStyle w:val="Heading1"/>
      </w:pPr>
      <w:r>
        <w:t>6. Tutor Monetization &amp; Commission Model</w:t>
      </w:r>
    </w:p>
    <w:p>
      <w:r>
        <w:t>Tutors create their profiles for free. Commissions are applied only when lessons begin:</w:t>
        <w:br/>
        <w:br/>
        <w:t>- 75% commission on the first lesson with a new student (used for advertising/student acquisition).</w:t>
        <w:br/>
        <w:t>- If the student books a package after the first lesson, the tutor receives 25% of the trial session value.</w:t>
        <w:br/>
        <w:t>- All future lessons are charged a 25% commission, reducing based on teaching hours:</w:t>
        <w:br/>
        <w:br/>
        <w:t xml:space="preserve">  • After 300 hours: Commission drops to 20% (Senior Tutor).</w:t>
        <w:br/>
        <w:t xml:space="preserve">  • After 1000 hours: Commission drops to 15% (Professional Tutor).</w:t>
        <w:br/>
        <w:br/>
        <w:t>These milestones also allow custom profile URLs and increase visibility.</w:t>
      </w:r>
    </w:p>
    <w:p>
      <w:pPr>
        <w:pStyle w:val="Heading1"/>
      </w:pPr>
      <w:r>
        <w:t>7. B2C &amp; B2B Models</w:t>
      </w:r>
    </w:p>
    <w:p>
      <w:r>
        <w:t>B2C (Individual Learners &amp; Tutors):</w:t>
        <w:br/>
        <w:t>- Tutors sign up free, get paid per session, and use a tiered commission model.</w:t>
        <w:br/>
        <w:t>- Students can search or request tutors, pay per lesson, and earn certificates.</w:t>
        <w:br/>
        <w:br/>
        <w:t>B2B (Organizations):</w:t>
        <w:br/>
        <w:t>- Institutions receive free trials to explore the platform.</w:t>
        <w:br/>
        <w:t>- Revenue-sharing model (YouLearnt earns 20%–30% of course income).</w:t>
        <w:br/>
        <w:t>- Supports hybrid/online transitions without new infrastructure.</w:t>
      </w:r>
    </w:p>
    <w:p>
      <w:pPr>
        <w:pStyle w:val="Heading1"/>
      </w:pPr>
      <w:r>
        <w:t>8. Account Creation &amp; Navigation</w:t>
      </w:r>
    </w:p>
    <w:p>
      <w:r>
        <w:t>Creating an Account:</w:t>
        <w:br/>
        <w:t>- Visit the YouLearnt website.</w:t>
        <w:br/>
        <w:t>- Register as a student or tutor.</w:t>
        <w:br/>
        <w:t>- Enter details and verify email.</w:t>
        <w:br/>
        <w:br/>
        <w:t>Logging In:</w:t>
        <w:br/>
        <w:t>- Click "Log In" and use registered credentials.</w:t>
        <w:br/>
        <w:br/>
        <w:t>Navigation:</w:t>
        <w:br/>
        <w:t>- Dashboards provide real-time updates on schedules, payments, and learning activity.</w:t>
        <w:br/>
        <w:t>- Key pages include: My Classes, Payments, Certificates, Find Tutors, and Course Management.</w:t>
      </w:r>
    </w:p>
    <w:p>
      <w:pPr>
        <w:pStyle w:val="Heading1"/>
      </w:pPr>
      <w:r>
        <w:t>9. Tutor Dashboard &amp; Course Management</w:t>
      </w:r>
    </w:p>
    <w:p>
      <w:r>
        <w:t>The Tutor Dashboard includes:</w:t>
        <w:br/>
        <w:t>- Total students, hours taught, payments received.</w:t>
        <w:br/>
        <w:t>- Scheduled lessons, notifications, and statistics.</w:t>
        <w:br/>
        <w:br/>
        <w:t>Statistics include:</w:t>
        <w:br/>
        <w:t>- Profile Views, Score, and Position in search.</w:t>
        <w:br/>
        <w:t>- Hourly Rate, Availability, Cancelled Lessons, Absences, Active Students.</w:t>
        <w:br/>
        <w:br/>
        <w:t>Tutors can:</w:t>
        <w:br/>
        <w:t>- Add and manage courses (group or one-to-one).</w:t>
        <w:br/>
        <w:t>- View class summaries (language, fees, duration).</w:t>
        <w:br/>
        <w:t>- Chat with students and reschedule lessons.</w:t>
        <w:br/>
        <w:br/>
        <w:t>They can also manage blog posts, answer community questions, track profile score, and use referral tools.</w:t>
      </w:r>
    </w:p>
    <w:p>
      <w:pPr>
        <w:pStyle w:val="Heading1"/>
      </w:pPr>
      <w:r>
        <w:t>10. Blog &amp; Community</w:t>
      </w:r>
    </w:p>
    <w:p>
      <w:r>
        <w:t>Blog:</w:t>
        <w:br/>
        <w:t>- Tutors can publish articles in their field through the platform.</w:t>
        <w:br/>
        <w:t>- Posts are reviewed for quality, originality, and alignment with YouLearnt's standards.</w:t>
        <w:br/>
        <w:t>- Articles should be 800–1,500 words and focus on educational value.</w:t>
        <w:br/>
        <w:t>- Preferred topics: learning techniques, education tech, academic success, subject-specific insights.</w:t>
        <w:br/>
        <w:br/>
        <w:t>Community:</w:t>
        <w:br/>
        <w:t>- Tutors and learners can ask and answer questions.</w:t>
        <w:br/>
        <w:t>- All posts are reviewed before becoming public.</w:t>
        <w:br/>
        <w:t>- Community engagement boosts tutor profile scores.</w:t>
      </w:r>
    </w:p>
    <w:p>
      <w:pPr>
        <w:pStyle w:val="Heading1"/>
      </w:pPr>
      <w:r>
        <w:t>11. Support, Referrals &amp; Affiliate Program</w:t>
      </w:r>
    </w:p>
    <w:p>
      <w:r>
        <w:t>Support:</w:t>
        <w:br/>
        <w:t>- Accessible 24/7 through the “Support Hub” in profile settings.</w:t>
        <w:br/>
        <w:t>- Users can raise tickets for assistance.</w:t>
        <w:br/>
        <w:br/>
        <w:t>Referrals:</w:t>
        <w:br/>
        <w:t>- Each user receives a unique link to invite others.</w:t>
        <w:br/>
        <w:t>- Earn credit from the first class booked by referred users.</w:t>
        <w:br/>
        <w:br/>
        <w:t>Affiliate Marketing:</w:t>
        <w:br/>
        <w:t>- Designed for influencers on social platforms.</w:t>
        <w:br/>
        <w:t>- Separate registration required using a different email than tutor/student accounts.</w:t>
        <w:br/>
        <w:t>- Affiliates earn commissions based on user conversion.</w:t>
      </w:r>
    </w:p>
    <w:p>
      <w:pPr>
        <w:pStyle w:val="Heading1"/>
      </w:pPr>
      <w:r>
        <w:t>12. Frequently Asked Questions (FAQs)</w:t>
      </w:r>
    </w:p>
    <w:p>
      <w:r>
        <w:t>Q: How are courses conducted?</w:t>
        <w:br/>
        <w:t>A: All lessons are live and interactive via video conferencing.</w:t>
        <w:br/>
        <w:br/>
        <w:t>Q: Can institutions use YouLearnt?</w:t>
        <w:br/>
        <w:t>A: Yes. Schools, universities, and training centers can deliver online/hybrid classes using their own teachers.</w:t>
        <w:br/>
        <w:br/>
        <w:t>Q: How do students find tutors?</w:t>
        <w:br/>
        <w:t>A: Students can use filters on the Find Tutors page or post a Tutor Request.</w:t>
        <w:br/>
        <w:br/>
        <w:t>Q: What does the profile score mean?</w:t>
        <w:br/>
        <w:t>A: It reflects tutor activity, completeness of profile, responsiveness, and engagement. Higher scores improve visibility.</w:t>
        <w:br/>
        <w:br/>
        <w:t>Q: Can I teach or learn rare subjects?</w:t>
        <w:br/>
        <w:t>A: Yes. Students can add new subjects in tutor requests; tutors can request new subjects from the platform.</w:t>
        <w:br/>
        <w:br/>
        <w:t>Q: Are children allowed?</w:t>
        <w:br/>
        <w:t>A: Yes. Parents can create and manage the child's account.</w:t>
        <w:br/>
        <w:br/>
        <w:t>Q: What is a trial session?</w:t>
        <w:br/>
        <w:t>A: A first-time, one-to-one lesson at the tutor's regular hourly rate.</w:t>
        <w:br/>
        <w:br/>
        <w:t>Q: What are packages?</w:t>
        <w:br/>
        <w:t>A: Bundled lessons a student buys after a trial session.</w:t>
        <w:br/>
        <w:br/>
        <w:t>Q: How do tutors set availability?</w:t>
        <w:br/>
        <w:t>A: Tutors control their schedule and can set availability up to 30 days in advance.</w:t>
        <w:br/>
        <w:br/>
        <w:t>Q: What if I want to switch between tutor and student roles?</w:t>
        <w:br/>
        <w:t>A: Use the “Become a Student” or “Become a Tutor” buttons to switch between roles.</w:t>
        <w:br/>
        <w:br/>
        <w:t>Q: How do learners pay?</w:t>
        <w:br/>
        <w:t>A: Through wallet top-up with various payment options.</w:t>
        <w:br/>
        <w:br/>
        <w:t>Q: How do tutors withdraw earnings?</w:t>
        <w:br/>
        <w:t>A: Via PayPal, Wise, or Payoneer from the Finance page.</w:t>
      </w:r>
    </w:p>
    <w:p>
      <w:pPr>
        <w:pStyle w:val="Heading1"/>
      </w:pPr>
      <w:r>
        <w:t>13. Policies &amp; Important Links</w:t>
      </w:r>
    </w:p>
    <w:p>
      <w:r>
        <w:t>- Privacy Policy: https://youlearnt.com/en/privacy-policy</w:t>
        <w:br/>
        <w:t>- Security: https://youlearnt.com/en/security</w:t>
        <w:br/>
        <w:t>- Terms &amp; Conditions: https://youlearnt.com/en/terms</w:t>
        <w:br/>
        <w:t>- Cookies Policy: https://youlearnt.com/en/cookies-policy</w:t>
        <w:br/>
        <w:t>- Pricing Policy: https://youlearnt.com/en/pricing-policy</w:t>
        <w:br/>
        <w:t>- FAQ Page: https://youlearnt.com/en/FAQ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